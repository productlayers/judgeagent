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Agent-as-Judge: Current vs Proposed</w:t>
      </w:r>
    </w:p>
    <w:p>
      <w:r>
        <w:rPr>
          <w:i/>
        </w:rPr>
        <w:t>For teammates — what's on GitHub today, what we're building toward, and how the pieces fit.</w:t>
        <w:br/>
      </w:r>
    </w:p>
    <w:p>
      <w:r>
        <w:t>Repo: https://github.com/productlayers/judgeagent</w:t>
      </w:r>
    </w:p>
    <w:p>
      <w:r>
        <w:t>Latest remote commit: fe55e3a — Add CopilotKit LLM judge UI</w:t>
      </w:r>
    </w:p>
    <w:p>
      <w:r>
        <w:t>If local is behind: run git pull</w:t>
      </w:r>
    </w:p>
    <w:p>
      <w:pPr>
        <w:pStyle w:val="Heading1"/>
      </w:pPr>
      <w:r>
        <w:t>One-sentence summary</w:t>
      </w:r>
    </w:p>
    <w:p>
      <w:r>
        <w:t>Today: A Python handoff-verification judge (MCP + CLI) with Weave tracing, plus a separate CopilotKit UI for generic LLM response scoring — not connected.</w:t>
      </w:r>
    </w:p>
    <w:p>
      <w:r>
        <w:t>Proposed: A LangGraph multi-agent orchestration demo where handoffs are verified by the Python judge, state flows through Redis, the CopilotKit UI shows gap analysis and recommendations, and Weave traces the full run.</w:t>
      </w:r>
    </w:p>
    <w:p>
      <w:r>
        <w:br w:type="page"/>
      </w:r>
    </w:p>
    <w:p>
      <w:pPr>
        <w:pStyle w:val="Heading1"/>
      </w:pPr>
      <w:r>
        <w:t>Part 1: What's on GitHub Today</w:t>
      </w:r>
    </w:p>
    <w:p>
      <w:pPr>
        <w:pStyle w:val="Heading2"/>
      </w:pPr>
      <w:r>
        <w:t>Backend (Python) — Handoff verification</w:t>
      </w:r>
    </w:p>
    <w:p>
      <w:r>
        <w:t>Purpose: Verify whether an agent's "I'm done" claim is supported by evidence at a multi-agent handoff.</w:t>
      </w:r>
    </w:p>
    <w:p>
      <w:r>
        <w:t>Pipeline:</w:t>
      </w:r>
    </w:p>
    <w:p>
      <w:pPr>
        <w:pStyle w:val="ListBullet"/>
      </w:pPr>
      <w:r>
        <w:t>derive_rubric — LLM turns goal into criteria</w:t>
      </w:r>
    </w:p>
    <w:p>
      <w:pPr>
        <w:pStyle w:val="ListBullet"/>
      </w:pPr>
      <w:r>
        <w:t>evaluate_rubric — LLM checks criteria vs evidence</w:t>
      </w:r>
    </w:p>
    <w:p>
      <w:pPr>
        <w:pStyle w:val="ListBullet"/>
      </w:pPr>
      <w:r>
        <w:t>aggregate_verdict — code returns pass / fail / uncertain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MCP server (judge-mcp)</w:t>
            </w:r>
          </w:p>
        </w:tc>
        <w:tc>
          <w:tcPr>
            <w:tcW w:type="dxa" w:w="4320"/>
          </w:tcPr>
          <w:p>
            <w:r>
              <w:t>judge_handoff tool over stdio</w:t>
            </w:r>
          </w:p>
        </w:tc>
      </w:tr>
      <w:tr>
        <w:tc>
          <w:tcPr>
            <w:tcW w:type="dxa" w:w="4320"/>
          </w:tcPr>
          <w:p>
            <w:r>
              <w:t>CLI (judge-cli)</w:t>
            </w:r>
          </w:p>
        </w:tc>
        <w:tc>
          <w:tcPr>
            <w:tcW w:type="dxa" w:w="4320"/>
          </w:tcPr>
          <w:p>
            <w:r>
              <w:t>JSON in → verdict out; exit codes for CI</w:t>
            </w:r>
          </w:p>
        </w:tc>
      </w:tr>
      <w:tr>
        <w:tc>
          <w:tcPr>
            <w:tcW w:type="dxa" w:w="4320"/>
          </w:tcPr>
          <w:p>
            <w:r>
              <w:t>Python API</w:t>
            </w:r>
          </w:p>
        </w:tc>
        <w:tc>
          <w:tcPr>
            <w:tcW w:type="dxa" w:w="4320"/>
          </w:tcPr>
          <w:p>
            <w:r>
              <w:t>run_judge(JudgeInput)</w:t>
            </w:r>
          </w:p>
        </w:tc>
      </w:tr>
    </w:tbl>
    <w:p>
      <w:r>
        <w:t>Input (JudgeInput): original_goal, agent_claim, evidence, agent_system_prompt, workflow_context</w:t>
      </w:r>
    </w:p>
    <w:p>
      <w:r>
        <w:t>Output (JudgeResult): verdict, can_continue, rubric, evaluations, failure_reasons, prompt_improvements</w:t>
      </w:r>
    </w:p>
    <w:p>
      <w:r>
        <w:t>Demos: travel_demo.py (fail → pass); run_evals.py (3 guard cases)</w:t>
      </w:r>
    </w:p>
    <w:p>
      <w:r>
        <w:t>Not built yet: LangGraph, Redis, UI connection, Weave Evals, trace-ID pull</w:t>
      </w:r>
    </w:p>
    <w:p>
      <w:pPr>
        <w:pStyle w:val="Heading2"/>
      </w:pPr>
      <w:r>
        <w:t>Frontend (CopilotKit) — LLM judge workbench</w:t>
      </w:r>
    </w:p>
    <w:p>
      <w:r>
        <w:t>Purpose: Score and compare candidate LLM responses vs prompt + reference + rubric.</w:t>
      </w:r>
    </w:p>
    <w:p>
      <w:r>
        <w:t>Stack: Next.js + CopilotKit v2 in app/</w:t>
      </w:r>
    </w:p>
    <w:p>
      <w:r>
        <w:rPr>
          <w:rFonts w:ascii="Courier New" w:hAnsi="Courier New"/>
        </w:rPr>
        <w:t>npm install</w:t>
        <w:br/>
        <w:t>cp .env.example .env.local</w:t>
        <w:br/>
        <w:t>npm run dev   # http://localhost:3000</w:t>
      </w:r>
    </w:p>
    <w:p>
      <w:r>
        <w:t>Features: Editable rubric, candidates, score breakdown, CopilotKit sidebar.</w:t>
      </w:r>
    </w:p>
    <w:p>
      <w:r>
        <w:rPr>
          <w:b/>
        </w:rPr>
        <w:t xml:space="preserve">Important: </w:t>
      </w:r>
      <w:r>
        <w:t>Scoring is client-side heuristics — does NOT call Python run_judge().</w:t>
      </w:r>
    </w:p>
    <w:p>
      <w:r>
        <w:t>Not built yet: Flow canvas, handoff gap analysis, LangGraph, Redis, Weave</w:t>
      </w:r>
    </w:p>
    <w:p>
      <w:pPr>
        <w:pStyle w:val="Heading2"/>
      </w:pPr>
      <w:r>
        <w:t>Weave — Already in Python Backend</w:t>
      </w:r>
    </w:p>
    <w:p>
      <w:r>
        <w:rPr>
          <w:b/>
        </w:rPr>
        <w:t>Weave is in the Python judge today. It is NOT in the CopilotKit UI.</w:t>
      </w:r>
    </w:p>
    <w:p>
      <w:r>
        <w:rPr>
          <w:rFonts w:ascii="Courier New" w:hAnsi="Courier New"/>
        </w:rPr>
        <w:t>import weave</w:t>
        <w:br/>
        <w:t>weave.init("agent-judge")   # tracks LLM calls</w:t>
        <w:br/>
        <w:br/>
        <w:t>@weave.op()</w:t>
        <w:br/>
        <w:t>def derive_rubric(data): ...</w:t>
      </w:r>
    </w:p>
    <w:p>
      <w:r>
        <w:t>Enable: WEAVE_PROJECT=agent-judge + WANDB_API_KEY in .env</w:t>
      </w:r>
    </w:p>
    <w:p>
      <w:r>
        <w:t>Quickstart: wandb.me/use-weave</w:t>
      </w:r>
    </w:p>
    <w:p>
      <w:r>
        <w:rPr>
          <w:rFonts w:ascii="Courier New" w:hAnsi="Courier New"/>
        </w:rPr>
        <w:t>run_judge → derive_rubric → evaluate_rubric → aggregate_verdict (+ nested LLM calls)</w:t>
      </w:r>
    </w:p>
    <w:p>
      <w:r>
        <w:br w:type="page"/>
      </w:r>
    </w:p>
    <w:p>
      <w:pPr>
        <w:pStyle w:val="Heading1"/>
      </w:pPr>
      <w:r>
        <w:t>Part 2: Proposed Structure</w:t>
      </w:r>
    </w:p>
    <w:p>
      <w:r>
        <w:t>Product: Agent Flow Audit — LangGraph flow + judge at handoffs + CopilotKit audit UI + Redis + Weave.</w:t>
      </w:r>
    </w:p>
    <w:p>
      <w:pPr>
        <w:pStyle w:val="Heading2"/>
      </w:pPr>
      <w:r>
        <w:t>Proposed Backend</w:t>
      </w:r>
    </w:p>
    <w:p>
      <w:pPr>
        <w:pStyle w:val="ListBullet"/>
      </w:pPr>
      <w:r>
        <w:t>LangGraph orchestrates Planner → Judge gate → Booker</w:t>
      </w:r>
    </w:p>
    <w:p>
      <w:pPr>
        <w:pStyle w:val="ListBullet"/>
      </w:pPr>
      <w:r>
        <w:t>Python judge as graph node at handoff edges</w:t>
      </w:r>
    </w:p>
    <w:p>
      <w:pPr>
        <w:pStyle w:val="ListBullet"/>
      </w:pPr>
      <w:r>
        <w:t>New schemas: HandoffAuditRequest, LangGraphHandoffContext, EvidenceBundle, WeaveRef</w:t>
      </w:r>
    </w:p>
    <w:p>
      <w:pPr>
        <w:pStyle w:val="ListBullet"/>
      </w:pPr>
      <w:r>
        <w:t>Historical audit — verify what ran, don't re-run agent by default</w:t>
      </w:r>
    </w:p>
    <w:p>
      <w:pPr>
        <w:pStyle w:val="ListBullet"/>
      </w:pPr>
      <w:r>
        <w:t>Redis: run state, pub/sub, pass-rate stats, HITL gates</w:t>
      </w:r>
    </w:p>
    <w:p>
      <w:pPr>
        <w:pStyle w:val="ListBullet"/>
      </w:pPr>
      <w:r>
        <w:t>Weave: trace LangGraph nodes + judge; Evals for regression</w:t>
      </w:r>
    </w:p>
    <w:p>
      <w:pPr>
        <w:pStyle w:val="Heading2"/>
      </w:pPr>
      <w:r>
        <w:t>Proposed Frontend</w:t>
      </w:r>
    </w:p>
    <w:p>
      <w:pPr>
        <w:pStyle w:val="ListBullet"/>
      </w:pPr>
      <w:r>
        <w:t>Flow canvas — click handoff to audit</w:t>
      </w:r>
    </w:p>
    <w:p>
      <w:pPr>
        <w:pStyle w:val="ListBullet"/>
      </w:pPr>
      <w:r>
        <w:t>Gap analysis — intended (rubric) vs actual (evaluations)</w:t>
      </w:r>
    </w:p>
    <w:p>
      <w:pPr>
        <w:pStyle w:val="ListBullet"/>
      </w:pPr>
      <w:r>
        <w:t>Recommendations with prompt patches + re-audit</w:t>
      </w:r>
    </w:p>
    <w:p>
      <w:pPr>
        <w:pStyle w:val="ListBullet"/>
      </w:pPr>
      <w:r>
        <w:t>Pass rates from Redis; HITL for uncertain verdicts</w:t>
      </w:r>
    </w:p>
    <w:p>
      <w:pPr>
        <w:pStyle w:val="ListBullet"/>
      </w:pPr>
      <w:r>
        <w:t>Weave trace links; call Python run_judge() instead of heuristics</w:t>
      </w:r>
    </w:p>
    <w:p>
      <w:pPr>
        <w:pStyle w:val="Heading2"/>
      </w:pPr>
      <w:r>
        <w:t>Proposed Weave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Today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  <w:tr>
        <w:tc>
          <w:tcPr>
            <w:tcW w:type="dxa" w:w="2880"/>
          </w:tcPr>
          <w:p>
            <w:r>
              <w:t>Judge pipeline</w:t>
            </w:r>
          </w:p>
        </w:tc>
        <w:tc>
          <w:tcPr>
            <w:tcW w:type="dxa" w:w="2880"/>
          </w:tcPr>
          <w:p>
            <w:r>
              <w:t>@weave.op on all stages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LLM calls</w:t>
            </w:r>
          </w:p>
        </w:tc>
        <w:tc>
          <w:tcPr>
            <w:tcW w:type="dxa" w:w="2880"/>
          </w:tcPr>
          <w:p>
            <w:r>
              <w:t>Auto-traced via weave.init()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LangGraph nodes</w:t>
            </w:r>
          </w:p>
        </w:tc>
        <w:tc>
          <w:tcPr>
            <w:tcW w:type="dxa" w:w="2880"/>
          </w:tcPr>
          <w:p>
            <w:r>
              <w:t>Not yet</w:t>
            </w:r>
          </w:p>
        </w:tc>
        <w:tc>
          <w:tcPr>
            <w:tcW w:type="dxa" w:w="2880"/>
          </w:tcPr>
          <w:p>
            <w:r>
              <w:t>@weave.op on all nodes</w:t>
            </w:r>
          </w:p>
        </w:tc>
      </w:tr>
      <w:tr>
        <w:tc>
          <w:tcPr>
            <w:tcW w:type="dxa" w:w="2880"/>
          </w:tcPr>
          <w:p>
            <w:r>
              <w:t>Historical data</w:t>
            </w:r>
          </w:p>
        </w:tc>
        <w:tc>
          <w:tcPr>
            <w:tcW w:type="dxa" w:w="2880"/>
          </w:tcPr>
          <w:p>
            <w:r>
              <w:t>Manual evidence string</w:t>
            </w:r>
          </w:p>
        </w:tc>
        <w:tc>
          <w:tcPr>
            <w:tcW w:type="dxa" w:w="2880"/>
          </w:tcPr>
          <w:p>
            <w:r>
              <w:t>Optional pull from trace_id</w:t>
            </w:r>
          </w:p>
        </w:tc>
      </w:tr>
      <w:tr>
        <w:tc>
          <w:tcPr>
            <w:tcW w:type="dxa" w:w="2880"/>
          </w:tcPr>
          <w:p>
            <w:r>
              <w:t>Evals</w:t>
            </w:r>
          </w:p>
        </w:tc>
        <w:tc>
          <w:tcPr>
            <w:tcW w:type="dxa" w:w="2880"/>
          </w:tcPr>
          <w:p>
            <w:r>
              <w:t>Not yet</w:t>
            </w:r>
          </w:p>
        </w:tc>
        <w:tc>
          <w:tcPr>
            <w:tcW w:type="dxa" w:w="2880"/>
          </w:tcPr>
          <w:p>
            <w:r>
              <w:t>Weave Evals on guard cases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Not yet</w:t>
            </w:r>
          </w:p>
        </w:tc>
        <w:tc>
          <w:tcPr>
            <w:tcW w:type="dxa" w:w="2880"/>
          </w:tcPr>
          <w:p>
            <w:r>
              <w:t>Trace links in audit panel</w:t>
            </w:r>
          </w:p>
        </w:tc>
      </w:tr>
    </w:tbl>
    <w:p>
      <w:r>
        <w:br w:type="page"/>
      </w:r>
    </w:p>
    <w:p>
      <w:pPr>
        <w:pStyle w:val="Heading1"/>
      </w:pPr>
      <w:r>
        <w:t>Part 3: Diff Summary</w:t>
      </w:r>
    </w:p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GitHub Today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  <w:tr>
        <w:tc>
          <w:tcPr>
            <w:tcW w:type="dxa" w:w="2880"/>
          </w:tcPr>
          <w:p>
            <w:r>
              <w:t>Core judge</w:t>
            </w:r>
          </w:p>
        </w:tc>
        <w:tc>
          <w:tcPr>
            <w:tcW w:type="dxa" w:w="2880"/>
          </w:tcPr>
          <w:p>
            <w:r>
              <w:t>Python MCP/CLI</w:t>
            </w:r>
          </w:p>
        </w:tc>
        <w:tc>
          <w:tcPr>
            <w:tcW w:type="dxa" w:w="2880"/>
          </w:tcPr>
          <w:p>
            <w:r>
              <w:t>Keep + LangGraph adapter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Script demo</w:t>
            </w:r>
          </w:p>
        </w:tc>
        <w:tc>
          <w:tcPr>
            <w:tcW w:type="dxa" w:w="2880"/>
          </w:tcPr>
          <w:p>
            <w:r>
              <w:t>LangGraph with judge gate</w:t>
            </w:r>
          </w:p>
        </w:tc>
      </w:tr>
      <w:tr>
        <w:tc>
          <w:tcPr>
            <w:tcW w:type="dxa" w:w="2880"/>
          </w:tcPr>
          <w:p>
            <w:r>
              <w:t>Schemas</w:t>
            </w:r>
          </w:p>
        </w:tc>
        <w:tc>
          <w:tcPr>
            <w:tcW w:type="dxa" w:w="2880"/>
          </w:tcPr>
          <w:p>
            <w:r>
              <w:t>JudgeInput / JudgeResult</w:t>
            </w:r>
          </w:p>
        </w:tc>
        <w:tc>
          <w:tcPr>
            <w:tcW w:type="dxa" w:w="2880"/>
          </w:tcPr>
          <w:p>
            <w:r>
              <w:t>+ HandoffAuditRequest, etc.</w:t>
            </w:r>
          </w:p>
        </w:tc>
      </w:tr>
      <w:tr>
        <w:tc>
          <w:tcPr>
            <w:tcW w:type="dxa" w:w="2880"/>
          </w:tcPr>
          <w:p>
            <w:r>
              <w:t>Historical runs</w:t>
            </w:r>
          </w:p>
        </w:tc>
        <w:tc>
          <w:tcPr>
            <w:tcW w:type="dxa" w:w="2880"/>
          </w:tcPr>
          <w:p>
            <w:r>
              <w:t>Manual JSON</w:t>
            </w:r>
          </w:p>
        </w:tc>
        <w:tc>
          <w:tcPr>
            <w:tcW w:type="dxa" w:w="2880"/>
          </w:tcPr>
          <w:p>
            <w:r>
              <w:t>Graph state + Weave trace pull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Run state, pub/sub, stats</w:t>
            </w:r>
          </w:p>
        </w:tc>
      </w:tr>
      <w:tr>
        <w:tc>
          <w:tcPr>
            <w:tcW w:type="dxa" w:w="2880"/>
          </w:tcPr>
          <w:p>
            <w:r>
              <w:t>Weave</w:t>
            </w:r>
          </w:p>
        </w:tc>
        <w:tc>
          <w:tcPr>
            <w:tcW w:type="dxa" w:w="2880"/>
          </w:tcPr>
          <w:p>
            <w:r>
              <w:t>Judge only</w:t>
            </w:r>
          </w:p>
        </w:tc>
        <w:tc>
          <w:tcPr>
            <w:tcW w:type="dxa" w:w="2880"/>
          </w:tcPr>
          <w:p>
            <w:r>
              <w:t>Judge + LangGraph + Evals</w:t>
            </w:r>
          </w:p>
        </w:tc>
      </w:tr>
      <w:tr>
        <w:tc>
          <w:tcPr>
            <w:tcW w:type="dxa" w:w="2880"/>
          </w:tcPr>
          <w:p>
            <w:r>
              <w:t>Re-run agent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 only</w:t>
            </w:r>
          </w:p>
        </w:tc>
      </w:tr>
    </w:tbl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GitHub Today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LLM Judge workbench</w:t>
            </w:r>
          </w:p>
        </w:tc>
        <w:tc>
          <w:tcPr>
            <w:tcW w:type="dxa" w:w="2880"/>
          </w:tcPr>
          <w:p>
            <w:r>
              <w:t>Agent Flow Audit cockpit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Score LLM answers</w:t>
            </w:r>
          </w:p>
        </w:tc>
        <w:tc>
          <w:tcPr>
            <w:tcW w:type="dxa" w:w="2880"/>
          </w:tcPr>
          <w:p>
            <w:r>
              <w:t>Audit agent handoffs</w:t>
            </w:r>
          </w:p>
        </w:tc>
      </w:tr>
      <w:tr>
        <w:tc>
          <w:tcPr>
            <w:tcW w:type="dxa" w:w="2880"/>
          </w:tcPr>
          <w:p>
            <w:r>
              <w:t>Scoring</w:t>
            </w:r>
          </w:p>
        </w:tc>
        <w:tc>
          <w:tcPr>
            <w:tcW w:type="dxa" w:w="2880"/>
          </w:tcPr>
          <w:p>
            <w:r>
              <w:t>Client heuristics</w:t>
            </w:r>
          </w:p>
        </w:tc>
        <w:tc>
          <w:tcPr>
            <w:tcW w:type="dxa" w:w="2880"/>
          </w:tcPr>
          <w:p>
            <w:r>
              <w:t>Python run_judge()</w:t>
            </w:r>
          </w:p>
        </w:tc>
      </w:tr>
      <w:tr>
        <w:tc>
          <w:tcPr>
            <w:tcW w:type="dxa" w:w="2880"/>
          </w:tcPr>
          <w:p>
            <w:r>
              <w:t>Rubric</w:t>
            </w:r>
          </w:p>
        </w:tc>
        <w:tc>
          <w:tcPr>
            <w:tcW w:type="dxa" w:w="2880"/>
          </w:tcPr>
          <w:p>
            <w:r>
              <w:t>Manual in UI</w:t>
            </w:r>
          </w:p>
        </w:tc>
        <w:tc>
          <w:tcPr>
            <w:tcW w:type="dxa" w:w="2880"/>
          </w:tcPr>
          <w:p>
            <w:r>
              <w:t>Auto-derived from goal</w:t>
            </w:r>
          </w:p>
        </w:tc>
      </w:tr>
      <w:tr>
        <w:tc>
          <w:tcPr>
            <w:tcW w:type="dxa" w:w="2880"/>
          </w:tcPr>
          <w:p>
            <w:r>
              <w:t>Flow viz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LangGraph canvas</w:t>
            </w:r>
          </w:p>
        </w:tc>
      </w:tr>
      <w:tr>
        <w:tc>
          <w:tcPr>
            <w:tcW w:type="dxa" w:w="2880"/>
          </w:tcPr>
          <w:p>
            <w:r>
              <w:t>Gap analysis</w:t>
            </w:r>
          </w:p>
        </w:tc>
        <w:tc>
          <w:tcPr>
            <w:tcW w:type="dxa" w:w="2880"/>
          </w:tcPr>
          <w:p>
            <w:r>
              <w:t>Heuristic strengths/risks</w:t>
            </w:r>
          </w:p>
        </w:tc>
        <w:tc>
          <w:tcPr>
            <w:tcW w:type="dxa" w:w="2880"/>
          </w:tcPr>
          <w:p>
            <w:r>
              <w:t>JudgeResult evaluations</w:t>
            </w:r>
          </w:p>
        </w:tc>
      </w:tr>
      <w:tr>
        <w:tc>
          <w:tcPr>
            <w:tcW w:type="dxa" w:w="2880"/>
          </w:tcPr>
          <w:p>
            <w:r>
              <w:t>Live updates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Redis pub/sub</w:t>
            </w:r>
          </w:p>
        </w:tc>
      </w:tr>
      <w:tr>
        <w:tc>
          <w:tcPr>
            <w:tcW w:type="dxa" w:w="2880"/>
          </w:tcPr>
          <w:p>
            <w:r>
              <w:t>Weave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Trace links</w:t>
            </w:r>
          </w:p>
        </w:tc>
      </w:tr>
      <w:tr>
        <w:tc>
          <w:tcPr>
            <w:tcW w:type="dxa" w:w="2880"/>
          </w:tcPr>
          <w:p>
            <w:r>
              <w:t>Python connected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The Main Gap Today</w:t>
      </w:r>
    </w:p>
    <w:p>
      <w:r>
        <w:t>Two separate products in one repo: Python handoff judge (Weave yes) and CopilotKit LLM workbench (Weave no), not wired together. Proposed: LangGraph orchestrates, Python judges, CopilotKit displays, Redis coordinates, Weave records.</w:t>
      </w:r>
    </w:p>
    <w:p>
      <w:pPr>
        <w:pStyle w:val="Heading1"/>
      </w:pPr>
      <w:r>
        <w:t>Part 4: Suggested Team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Track</w:t>
            </w:r>
          </w:p>
        </w:tc>
        <w:tc>
          <w:tcPr>
            <w:tcW w:type="dxa" w:w="4320"/>
          </w:tcPr>
          <w:p>
            <w:r>
              <w:t>Deliverables</w:t>
            </w:r>
          </w:p>
        </w:tc>
      </w:tr>
      <w:tr>
        <w:tc>
          <w:tcPr>
            <w:tcW w:type="dxa" w:w="4320"/>
          </w:tcPr>
          <w:p>
            <w:r>
              <w:t>Backend / orchestration</w:t>
            </w:r>
          </w:p>
        </w:tc>
        <w:tc>
          <w:tcPr>
            <w:tcW w:type="dxa" w:w="4320"/>
          </w:tcPr>
          <w:p>
            <w:r>
              <w:t>LangGraph demo, judge gate node, Redis, schemas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Rewire CopilotKit to gap analysis, flow canvas, HITL</w:t>
            </w:r>
          </w:p>
        </w:tc>
      </w:tr>
      <w:tr>
        <w:tc>
          <w:tcPr>
            <w:tcW w:type="dxa" w:w="4320"/>
          </w:tcPr>
          <w:p>
            <w:r>
              <w:t>Judge core</w:t>
            </w:r>
          </w:p>
        </w:tc>
        <w:tc>
          <w:tcPr>
            <w:tcW w:type="dxa" w:w="4320"/>
          </w:tcPr>
          <w:p>
            <w:r>
              <w:t>Keep stable in src/agent_judge/</w:t>
            </w:r>
          </w:p>
        </w:tc>
      </w:tr>
      <w:tr>
        <w:tc>
          <w:tcPr>
            <w:tcW w:type="dxa" w:w="4320"/>
          </w:tcPr>
          <w:p>
            <w:r>
              <w:t>Weave / evals</w:t>
            </w:r>
          </w:p>
        </w:tc>
        <w:tc>
          <w:tcPr>
            <w:tcW w:type="dxa" w:w="4320"/>
          </w:tcPr>
          <w:p>
            <w:r>
              <w:t>Trace all nodes; eval dataset</w:t>
            </w:r>
          </w:p>
        </w:tc>
      </w:tr>
      <w:tr>
        <w:tc>
          <w:tcPr>
            <w:tcW w:type="dxa" w:w="4320"/>
          </w:tcPr>
          <w:p>
            <w:r>
              <w:t>Sponsor story</w:t>
            </w:r>
          </w:p>
        </w:tc>
        <w:tc>
          <w:tcPr>
            <w:tcW w:type="dxa" w:w="4320"/>
          </w:tcPr>
          <w:p>
            <w:r>
              <w:t>Redis + CopilotKit + Weave demo</w:t>
            </w:r>
          </w:p>
        </w:tc>
      </w:tr>
    </w:tbl>
    <w:p>
      <w:pPr>
        <w:pStyle w:val="Heading1"/>
      </w:pPr>
      <w:r>
        <w:t>Part 5: Build Order</w:t>
      </w:r>
    </w:p>
    <w:p>
      <w:pPr>
        <w:pStyle w:val="ListNumber"/>
      </w:pPr>
      <w:r>
        <w:t>1. LangGraph travel pipeline</w:t>
      </w:r>
    </w:p>
    <w:p>
      <w:pPr>
        <w:pStyle w:val="ListNumber"/>
      </w:pPr>
      <w:r>
        <w:t>2. Wire judge gate to run_judge()</w:t>
      </w:r>
    </w:p>
    <w:p>
      <w:pPr>
        <w:pStyle w:val="ListNumber"/>
      </w:pPr>
      <w:r>
        <w:t>3. Weave on LangGraph nodes</w:t>
      </w:r>
    </w:p>
    <w:p>
      <w:pPr>
        <w:pStyle w:val="ListNumber"/>
      </w:pPr>
      <w:r>
        <w:t>4. CopilotKit shows JudgeResult gap table</w:t>
      </w:r>
    </w:p>
    <w:p>
      <w:pPr>
        <w:pStyle w:val="ListNumber"/>
      </w:pPr>
      <w:r>
        <w:t>5. Redis live updates</w:t>
      </w:r>
    </w:p>
    <w:p>
      <w:pPr>
        <w:pStyle w:val="ListNumber"/>
      </w:pPr>
      <w:r>
        <w:t>6. Weave Evals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Weave in repo?</w:t>
            </w:r>
          </w:p>
        </w:tc>
        <w:tc>
          <w:tcPr>
            <w:tcW w:type="dxa" w:w="4320"/>
          </w:tcPr>
          <w:p>
            <w:r>
              <w:t>Yes — Python judge; set WEAVE_PROJECT</w:t>
            </w:r>
          </w:p>
        </w:tc>
      </w:tr>
      <w:tr>
        <w:tc>
          <w:tcPr>
            <w:tcW w:type="dxa" w:w="4320"/>
          </w:tcPr>
          <w:p>
            <w:r>
              <w:t>Weave in UI?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LangGraph?</w:t>
            </w:r>
          </w:p>
        </w:tc>
        <w:tc>
          <w:tcPr>
            <w:tcW w:type="dxa" w:w="4320"/>
          </w:tcPr>
          <w:p>
            <w:r>
              <w:t>Proposed</w:t>
            </w:r>
          </w:p>
        </w:tc>
      </w:tr>
      <w:tr>
        <w:tc>
          <w:tcPr>
            <w:tcW w:type="dxa" w:w="4320"/>
          </w:tcPr>
          <w:p>
            <w:r>
              <w:t>Redis?</w:t>
            </w:r>
          </w:p>
        </w:tc>
        <w:tc>
          <w:tcPr>
            <w:tcW w:type="dxa" w:w="4320"/>
          </w:tcPr>
          <w:p>
            <w:r>
              <w:t>Proposed</w:t>
            </w:r>
          </w:p>
        </w:tc>
      </w:tr>
      <w:tr>
        <w:tc>
          <w:tcPr>
            <w:tcW w:type="dxa" w:w="4320"/>
          </w:tcPr>
          <w:p>
            <w:r>
              <w:t>UI connected to Python?</w:t>
            </w:r>
          </w:p>
        </w:tc>
        <w:tc>
          <w:tcPr>
            <w:tcW w:type="dxa" w:w="4320"/>
          </w:tcPr>
          <w:p>
            <w:r>
              <w:t>No — proposed</w:t>
            </w:r>
          </w:p>
        </w:tc>
      </w:tr>
      <w:tr>
        <w:tc>
          <w:tcPr>
            <w:tcW w:type="dxa" w:w="4320"/>
          </w:tcPr>
          <w:p>
            <w:r>
              <w:t>Teammates should run?</w:t>
            </w:r>
          </w:p>
        </w:tc>
        <w:tc>
          <w:tcPr>
            <w:tcW w:type="dxa" w:w="4320"/>
          </w:tcPr>
          <w:p>
            <w:r>
              <w:t>git pull (fe55e3a)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